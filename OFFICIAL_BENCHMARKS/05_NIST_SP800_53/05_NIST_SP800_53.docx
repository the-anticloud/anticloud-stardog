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2026-10-02T10:12:55.165992Z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228e42cb18f032006cf09c05ff330d9aec0b3e4c6668183446cdec0d00049984 |</w:t>
      </w:r>
    </w:p>
    <w:p>
      <w:r>
        <w:t>| Timestamp UTC | 2026-10-02T10:12:55.165992Z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