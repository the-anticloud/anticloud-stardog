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2026-10-02T10:12:57.671535Z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5393760ad95104f55969155f1bdeb78725f2aa0f4c243b0e05bb3534168962e5 |</w:t>
      </w:r>
    </w:p>
    <w:p>
      <w:r>
        <w:t>| Timestamp UTC | 2026-10-02T10:12:57.671535Z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