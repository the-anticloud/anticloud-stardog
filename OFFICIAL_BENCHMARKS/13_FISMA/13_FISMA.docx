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2026-10-02T10:12:58.974377Z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af93f2cba267d30a328d82ed4227a8b11b3acc02010d69cf0bceecac51228a09 |</w:t>
      </w:r>
    </w:p>
    <w:p>
      <w:r>
        <w:t>| Timestamp UTC | 2026-10-02T10:12:58.974377Z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