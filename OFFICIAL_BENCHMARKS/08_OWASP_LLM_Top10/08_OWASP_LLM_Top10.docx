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2026-10-02T10:12:56.294723Z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f2d8c8526ed7c0401d4040195ce07199bb34638b82189e19b37c7d400a736525 |</w:t>
      </w:r>
    </w:p>
    <w:p>
      <w:r>
        <w:t>| Timestamp UTC | 2026-10-02T10:12:56.294723Z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