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2026-10-02T10:12:56.888952Z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795911dda75c558ea2e07591528397b0da99d629e49d06d791667bba97fcc679 |</w:t>
      </w:r>
    </w:p>
    <w:p>
      <w:r>
        <w:t>| Timestamp UTC | 2026-10-02T10:12:56.888952Z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