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2026-10-02T10:13:00.873336Z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90c7b517319b7f4ff583fba22242e38c3c0e7de3a8fa674f3fb564ab065d4bd6 |</w:t>
      </w:r>
    </w:p>
    <w:p>
      <w:r>
        <w:t>| Timestamp UTC | 2026-10-02T10:13:00.873336Z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