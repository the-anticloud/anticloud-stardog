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2026-10-02T10:13:01.889203Z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5f14e9e62897b34b785f223a2ff7c9216d5e60deb836a4d1f190ac083bd23fe8 |</w:t>
      </w:r>
    </w:p>
    <w:p>
      <w:r>
        <w:t>| Timestamp UTC | 2026-10-02T10:13:01.889203Z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