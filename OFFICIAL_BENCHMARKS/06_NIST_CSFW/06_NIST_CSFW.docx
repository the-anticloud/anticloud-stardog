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2026-10-02T10:12:55.482147Z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919c5cf940286707d0696442152745df8c85b97439fe993b40d5b9e3a1476e45 |</w:t>
      </w:r>
    </w:p>
    <w:p>
      <w:r>
        <w:t>| Timestamp UTC | 2026-10-02T10:12:55.482147Z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