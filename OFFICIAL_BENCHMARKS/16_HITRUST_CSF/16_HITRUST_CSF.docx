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2026-10-02T10:12:59.702618Z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3eb2a33902a34a19a0c0f3a9b0a2901e4551a738b945819f9f6ddfc62735f8f0 |</w:t>
      </w:r>
    </w:p>
    <w:p>
      <w:r>
        <w:t>| Timestamp UTC | 2026-10-02T10:12:59.702618Z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