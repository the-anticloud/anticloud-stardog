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2026-10-02T10:13:02.276001Z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ddfe809b3933b38526899c2468f7eba5eb8a4563c23c67dbc11c65fd6a13f691 |</w:t>
      </w:r>
    </w:p>
    <w:p>
      <w:r>
        <w:t>| Timestamp UTC | 2026-10-02T10:13:02.276001Z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