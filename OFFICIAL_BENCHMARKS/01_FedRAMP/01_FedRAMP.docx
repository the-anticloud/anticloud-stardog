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2026-10-02T10:12:53.990808Z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5ace500d431d6ae37dc63d1d19bbb2a51be9ba68042a777c7757035f03136052 |</w:t>
      </w:r>
    </w:p>
    <w:p>
      <w:r>
        <w:t>| Timestamp UTC | 2026-10-02T10:12:53.990808Z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