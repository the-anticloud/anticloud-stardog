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2026-10-02T10:12:59.889063Z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a167bf3628bc8936a17f3e33a21975bfb7d948a449ad0d78ad17dea61dc90c45 |</w:t>
      </w:r>
    </w:p>
    <w:p>
      <w:r>
        <w:t>| Timestamp UTC | 2026-10-02T10:12:59.889063Z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