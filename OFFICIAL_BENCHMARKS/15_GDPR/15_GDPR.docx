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2026-10-02T10:12:59.449746Z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d1c51fa86102d05910e5c89226f85556a4f7460df0e9758e5d83a423506c2a7a |</w:t>
      </w:r>
    </w:p>
    <w:p>
      <w:r>
        <w:t>| Timestamp UTC | 2026-10-02T10:12:59.449746Z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