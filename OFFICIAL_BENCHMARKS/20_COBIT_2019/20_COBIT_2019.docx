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2026-10-02T10:13:01.136215Z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092620cd3a921204de3b21524e1e33a02d58e45d3b205f9336bef470ba9f3d8d |</w:t>
      </w:r>
    </w:p>
    <w:p>
      <w:r>
        <w:t>| Timestamp UTC | 2026-10-02T10:13:01.136215Z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