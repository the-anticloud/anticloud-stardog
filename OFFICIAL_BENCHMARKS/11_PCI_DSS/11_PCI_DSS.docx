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2026-10-02T10:12:58.439626Z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1e01595f5279ea5dbe4a34ead5aafbaae93c72fb2bdb6e5020ed7bf55f63d8e1 |</w:t>
      </w:r>
    </w:p>
    <w:p>
      <w:r>
        <w:t>| Timestamp UTC | 2026-10-02T10:12:58.439626Z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