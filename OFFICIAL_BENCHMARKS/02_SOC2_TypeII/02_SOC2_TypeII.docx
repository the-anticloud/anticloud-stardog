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2026-10-02T10:12:54.315117Z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9ad1c088adbfae72de8e561b77459c099a01b7cfcd7fc50dc5228c5dd2168c2c |</w:t>
      </w:r>
    </w:p>
    <w:p>
      <w:r>
        <w:t>| Timestamp UTC | 2026-10-02T10:12:54.315117Z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