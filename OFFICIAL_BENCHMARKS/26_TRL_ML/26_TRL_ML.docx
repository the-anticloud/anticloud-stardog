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2026-10-02T10:13:02.963925Z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a085b7b38af5e8b58cc5efde218ddcbf197a834d434750e9476c0ebe6e495f5b |</w:t>
      </w:r>
    </w:p>
    <w:p>
      <w:r>
        <w:t>| Timestamp UTC | 2026-10-02T10:13:02.963925Z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