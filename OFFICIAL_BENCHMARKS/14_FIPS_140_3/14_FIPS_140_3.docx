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2026-10-02T10:12:59.230254Z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5682268d7673c32ef2c1e845ef471fb6dccd4d901f37bf3b824f74203f4478c8 |</w:t>
      </w:r>
    </w:p>
    <w:p>
      <w:r>
        <w:t>| Timestamp UTC | 2026-10-02T10:12:59.230254Z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