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2026-10-02T10:13:02.542773Z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65219d67dd7038f74363087d09c2cfda28f002c7c94100ad451876348d1a8713 |</w:t>
      </w:r>
    </w:p>
    <w:p>
      <w:r>
        <w:t>| Timestamp UTC | 2026-10-02T10:13:02.542773Z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