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2026-10-02T10:13:01.665440Z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f2d89a4f63354c5eba7b8407010e443646c4f6a60ad95dc23a0ad8f88ef5aebd |</w:t>
      </w:r>
    </w:p>
    <w:p>
      <w:r>
        <w:t>| Timestamp UTC | 2026-10-02T10:13:01.665440Z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