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2026-10-02T10:12:54.440056Z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1a0da05470fe9fa441731a7737940d244773fadbd0142347925f99cb3c1e2c2d |</w:t>
      </w:r>
    </w:p>
    <w:p>
      <w:r>
        <w:t>| Timestamp UTC | 2026-10-02T10:12:54.440056Z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