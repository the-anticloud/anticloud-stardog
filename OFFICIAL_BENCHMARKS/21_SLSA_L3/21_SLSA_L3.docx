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2026-10-02T10:13:01.337447Z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bbda186a8eef43b59fe2ed252400f692794f07e6e2d484ab2cfe90f287709880 |</w:t>
      </w:r>
    </w:p>
    <w:p>
      <w:r>
        <w:t>| Timestamp UTC | 2026-10-02T10:13:01.337447Z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