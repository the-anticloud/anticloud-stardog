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2026-10-02T10:12:55.643576Z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43ce9221c9dbe7479f842a10278fdb9455dd8522fa6a49f5626bb26804d11731 |</w:t>
      </w:r>
    </w:p>
    <w:p>
      <w:r>
        <w:t>| Timestamp UTC | 2026-10-02T10:12:55.643576Z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